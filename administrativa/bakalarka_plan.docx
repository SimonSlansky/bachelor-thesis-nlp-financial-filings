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xmlns:wp14="http://schemas.microsoft.com/office/word/2010/wordml" w:rsidP="5B9F5F58" w14:paraId="289EFEE3" wp14:textId="396D810C">
      <w:pPr>
        <w:pStyle w:val="Normal"/>
        <w:rPr>
          <w:rFonts w:ascii="Times New Roman" w:hAnsi="Times New Roman" w:eastAsia="Times New Roman" w:cs="Times New Roman"/>
          <w:noProof/>
          <w:lang w:val="en-US"/>
        </w:rPr>
      </w:pPr>
      <w:r w:rsidRPr="5B9F5F58" w:rsidR="5B9F5F58">
        <w:rPr>
          <w:rFonts w:ascii="Times New Roman" w:hAnsi="Times New Roman" w:eastAsia="Times New Roman" w:cs="Times New Roman"/>
          <w:noProof/>
          <w:lang w:val="en-US"/>
        </w:rPr>
        <w:t xml:space="preserve">1. </w:t>
      </w:r>
      <w:r w:rsidRPr="5B9F5F58" w:rsidR="5B9F5F58">
        <w:rPr>
          <w:rFonts w:ascii="Times New Roman" w:hAnsi="Times New Roman" w:eastAsia="Times New Roman" w:cs="Times New Roman"/>
          <w:noProof/>
          <w:lang w:val="en-US"/>
        </w:rPr>
        <w:t>Cíl</w:t>
      </w:r>
      <w:r w:rsidRPr="5B9F5F58" w:rsidR="5B9F5F58">
        <w:rPr>
          <w:rFonts w:ascii="Times New Roman" w:hAnsi="Times New Roman" w:eastAsia="Times New Roman" w:cs="Times New Roman"/>
          <w:noProof/>
          <w:lang w:val="en-US"/>
        </w:rPr>
        <w:t xml:space="preserve"> </w:t>
      </w:r>
      <w:r w:rsidRPr="5B9F5F58" w:rsidR="5B9F5F58">
        <w:rPr>
          <w:rFonts w:ascii="Times New Roman" w:hAnsi="Times New Roman" w:eastAsia="Times New Roman" w:cs="Times New Roman"/>
          <w:noProof/>
          <w:lang w:val="en-US"/>
        </w:rPr>
        <w:t>práce</w:t>
      </w:r>
    </w:p>
    <w:p xmlns:wp14="http://schemas.microsoft.com/office/word/2010/wordml" w:rsidP="5B9F5F58" w14:paraId="57F5EDB1" wp14:textId="77777777">
      <w:pPr>
        <w:rPr>
          <w:rFonts w:ascii="Times New Roman" w:hAnsi="Times New Roman" w:eastAsia="Times New Roman" w:cs="Times New Roman"/>
          <w:noProof/>
          <w:lang w:val="en-US"/>
        </w:rPr>
      </w:pPr>
      <w:r w:rsidRPr="5B9F5F58" w:rsidR="5B9F5F58">
        <w:rPr>
          <w:rFonts w:ascii="Times New Roman" w:hAnsi="Times New Roman" w:eastAsia="Times New Roman" w:cs="Times New Roman"/>
          <w:noProof/>
          <w:lang w:val="en-US"/>
        </w:rPr>
        <w:t>Cílem</w:t>
      </w:r>
      <w:r w:rsidRPr="5B9F5F58" w:rsidR="5B9F5F58">
        <w:rPr>
          <w:rFonts w:ascii="Times New Roman" w:hAnsi="Times New Roman" w:eastAsia="Times New Roman" w:cs="Times New Roman"/>
          <w:noProof/>
          <w:lang w:val="en-US"/>
        </w:rPr>
        <w:t xml:space="preserve"> </w:t>
      </w:r>
      <w:r w:rsidRPr="5B9F5F58" w:rsidR="5B9F5F58">
        <w:rPr>
          <w:rFonts w:ascii="Times New Roman" w:hAnsi="Times New Roman" w:eastAsia="Times New Roman" w:cs="Times New Roman"/>
          <w:noProof/>
          <w:lang w:val="en-US"/>
        </w:rPr>
        <w:t>práce</w:t>
      </w:r>
      <w:r w:rsidRPr="5B9F5F58" w:rsidR="5B9F5F58">
        <w:rPr>
          <w:rFonts w:ascii="Times New Roman" w:hAnsi="Times New Roman" w:eastAsia="Times New Roman" w:cs="Times New Roman"/>
          <w:noProof/>
          <w:lang w:val="en-US"/>
        </w:rPr>
        <w:t xml:space="preserve"> je </w:t>
      </w:r>
      <w:r w:rsidRPr="5B9F5F58" w:rsidR="5B9F5F58">
        <w:rPr>
          <w:rFonts w:ascii="Times New Roman" w:hAnsi="Times New Roman" w:eastAsia="Times New Roman" w:cs="Times New Roman"/>
          <w:noProof/>
          <w:lang w:val="en-US"/>
        </w:rPr>
        <w:t>zjistit</w:t>
      </w:r>
      <w:r w:rsidRPr="5B9F5F58" w:rsidR="5B9F5F58">
        <w:rPr>
          <w:rFonts w:ascii="Times New Roman" w:hAnsi="Times New Roman" w:eastAsia="Times New Roman" w:cs="Times New Roman"/>
          <w:noProof/>
          <w:lang w:val="en-US"/>
        </w:rPr>
        <w:t xml:space="preserve">, </w:t>
      </w:r>
      <w:r w:rsidRPr="5B9F5F58" w:rsidR="5B9F5F58">
        <w:rPr>
          <w:rFonts w:ascii="Times New Roman" w:hAnsi="Times New Roman" w:eastAsia="Times New Roman" w:cs="Times New Roman"/>
          <w:noProof/>
          <w:lang w:val="en-US"/>
        </w:rPr>
        <w:t>zda</w:t>
      </w:r>
      <w:r w:rsidRPr="5B9F5F58" w:rsidR="5B9F5F58">
        <w:rPr>
          <w:rFonts w:ascii="Times New Roman" w:hAnsi="Times New Roman" w:eastAsia="Times New Roman" w:cs="Times New Roman"/>
          <w:noProof/>
          <w:lang w:val="en-US"/>
        </w:rPr>
        <w:t xml:space="preserve"> </w:t>
      </w:r>
      <w:r w:rsidRPr="5B9F5F58" w:rsidR="5B9F5F58">
        <w:rPr>
          <w:rFonts w:ascii="Times New Roman" w:hAnsi="Times New Roman" w:eastAsia="Times New Roman" w:cs="Times New Roman"/>
          <w:noProof/>
          <w:lang w:val="en-US"/>
        </w:rPr>
        <w:t>textové</w:t>
      </w:r>
      <w:r w:rsidRPr="5B9F5F58" w:rsidR="5B9F5F58">
        <w:rPr>
          <w:rFonts w:ascii="Times New Roman" w:hAnsi="Times New Roman" w:eastAsia="Times New Roman" w:cs="Times New Roman"/>
          <w:noProof/>
          <w:lang w:val="en-US"/>
        </w:rPr>
        <w:t xml:space="preserve"> </w:t>
      </w:r>
      <w:r w:rsidRPr="5B9F5F58" w:rsidR="5B9F5F58">
        <w:rPr>
          <w:rFonts w:ascii="Times New Roman" w:hAnsi="Times New Roman" w:eastAsia="Times New Roman" w:cs="Times New Roman"/>
          <w:noProof/>
          <w:lang w:val="en-US"/>
        </w:rPr>
        <w:t>informace</w:t>
      </w:r>
      <w:r w:rsidRPr="5B9F5F58" w:rsidR="5B9F5F58">
        <w:rPr>
          <w:rFonts w:ascii="Times New Roman" w:hAnsi="Times New Roman" w:eastAsia="Times New Roman" w:cs="Times New Roman"/>
          <w:noProof/>
          <w:lang w:val="en-US"/>
        </w:rPr>
        <w:t xml:space="preserve"> z </w:t>
      </w:r>
      <w:r w:rsidRPr="5B9F5F58" w:rsidR="5B9F5F58">
        <w:rPr>
          <w:rFonts w:ascii="Times New Roman" w:hAnsi="Times New Roman" w:eastAsia="Times New Roman" w:cs="Times New Roman"/>
          <w:noProof/>
          <w:lang w:val="en-US"/>
        </w:rPr>
        <w:t>firemních</w:t>
      </w:r>
      <w:r w:rsidRPr="5B9F5F58" w:rsidR="5B9F5F58">
        <w:rPr>
          <w:rFonts w:ascii="Times New Roman" w:hAnsi="Times New Roman" w:eastAsia="Times New Roman" w:cs="Times New Roman"/>
          <w:noProof/>
          <w:lang w:val="en-US"/>
        </w:rPr>
        <w:t xml:space="preserve"> </w:t>
      </w:r>
      <w:r w:rsidRPr="5B9F5F58" w:rsidR="5B9F5F58">
        <w:rPr>
          <w:rFonts w:ascii="Times New Roman" w:hAnsi="Times New Roman" w:eastAsia="Times New Roman" w:cs="Times New Roman"/>
          <w:noProof/>
          <w:lang w:val="en-US"/>
        </w:rPr>
        <w:t>reportů</w:t>
      </w:r>
      <w:r w:rsidRPr="5B9F5F58" w:rsidR="5B9F5F58">
        <w:rPr>
          <w:rFonts w:ascii="Times New Roman" w:hAnsi="Times New Roman" w:eastAsia="Times New Roman" w:cs="Times New Roman"/>
          <w:noProof/>
          <w:lang w:val="en-US"/>
        </w:rPr>
        <w:t xml:space="preserve"> (10-K, 10-Q), </w:t>
      </w:r>
      <w:r w:rsidRPr="5B9F5F58" w:rsidR="5B9F5F58">
        <w:rPr>
          <w:rFonts w:ascii="Times New Roman" w:hAnsi="Times New Roman" w:eastAsia="Times New Roman" w:cs="Times New Roman"/>
          <w:noProof/>
          <w:lang w:val="en-US"/>
        </w:rPr>
        <w:t>zejména</w:t>
      </w:r>
      <w:r w:rsidRPr="5B9F5F58" w:rsidR="5B9F5F58">
        <w:rPr>
          <w:rFonts w:ascii="Times New Roman" w:hAnsi="Times New Roman" w:eastAsia="Times New Roman" w:cs="Times New Roman"/>
          <w:noProof/>
          <w:lang w:val="en-US"/>
        </w:rPr>
        <w:t xml:space="preserve"> </w:t>
      </w:r>
      <w:r w:rsidRPr="5B9F5F58" w:rsidR="5B9F5F58">
        <w:rPr>
          <w:rFonts w:ascii="Times New Roman" w:hAnsi="Times New Roman" w:eastAsia="Times New Roman" w:cs="Times New Roman"/>
          <w:noProof/>
          <w:lang w:val="en-US"/>
        </w:rPr>
        <w:t>sekce</w:t>
      </w:r>
      <w:r w:rsidRPr="5B9F5F58" w:rsidR="5B9F5F58">
        <w:rPr>
          <w:rFonts w:ascii="Times New Roman" w:hAnsi="Times New Roman" w:eastAsia="Times New Roman" w:cs="Times New Roman"/>
          <w:noProof/>
          <w:lang w:val="en-US"/>
        </w:rPr>
        <w:t xml:space="preserve"> MD&amp;A a Risk Factors,</w:t>
      </w:r>
    </w:p>
    <w:p xmlns:wp14="http://schemas.microsoft.com/office/word/2010/wordml" w:rsidP="5B9F5F58" w14:paraId="7026FD60" wp14:textId="77777777">
      <w:pPr>
        <w:rPr>
          <w:rFonts w:ascii="Times New Roman" w:hAnsi="Times New Roman" w:eastAsia="Times New Roman" w:cs="Times New Roman"/>
          <w:noProof/>
          <w:lang w:val="en-US"/>
        </w:rPr>
      </w:pPr>
      <w:r w:rsidRPr="5B9F5F58" w:rsidR="5B9F5F58">
        <w:rPr>
          <w:rFonts w:ascii="Times New Roman" w:hAnsi="Times New Roman" w:eastAsia="Times New Roman" w:cs="Times New Roman"/>
          <w:noProof/>
          <w:lang w:val="en-US"/>
        </w:rPr>
        <w:t>obsahují</w:t>
      </w:r>
      <w:r w:rsidRPr="5B9F5F58" w:rsidR="5B9F5F58">
        <w:rPr>
          <w:rFonts w:ascii="Times New Roman" w:hAnsi="Times New Roman" w:eastAsia="Times New Roman" w:cs="Times New Roman"/>
          <w:noProof/>
          <w:lang w:val="en-US"/>
        </w:rPr>
        <w:t xml:space="preserve"> </w:t>
      </w:r>
      <w:r w:rsidRPr="5B9F5F58" w:rsidR="5B9F5F58">
        <w:rPr>
          <w:rFonts w:ascii="Times New Roman" w:hAnsi="Times New Roman" w:eastAsia="Times New Roman" w:cs="Times New Roman"/>
          <w:noProof/>
          <w:lang w:val="en-US"/>
        </w:rPr>
        <w:t>dodatečnou</w:t>
      </w:r>
      <w:r w:rsidRPr="5B9F5F58" w:rsidR="5B9F5F58">
        <w:rPr>
          <w:rFonts w:ascii="Times New Roman" w:hAnsi="Times New Roman" w:eastAsia="Times New Roman" w:cs="Times New Roman"/>
          <w:noProof/>
          <w:lang w:val="en-US"/>
        </w:rPr>
        <w:t xml:space="preserve"> </w:t>
      </w:r>
      <w:r w:rsidRPr="5B9F5F58" w:rsidR="5B9F5F58">
        <w:rPr>
          <w:rFonts w:ascii="Times New Roman" w:hAnsi="Times New Roman" w:eastAsia="Times New Roman" w:cs="Times New Roman"/>
          <w:noProof/>
          <w:lang w:val="en-US"/>
        </w:rPr>
        <w:t>informaci</w:t>
      </w:r>
      <w:r w:rsidRPr="5B9F5F58" w:rsidR="5B9F5F58">
        <w:rPr>
          <w:rFonts w:ascii="Times New Roman" w:hAnsi="Times New Roman" w:eastAsia="Times New Roman" w:cs="Times New Roman"/>
          <w:noProof/>
          <w:lang w:val="en-US"/>
        </w:rPr>
        <w:t xml:space="preserve"> </w:t>
      </w:r>
      <w:r w:rsidRPr="5B9F5F58" w:rsidR="5B9F5F58">
        <w:rPr>
          <w:rFonts w:ascii="Times New Roman" w:hAnsi="Times New Roman" w:eastAsia="Times New Roman" w:cs="Times New Roman"/>
          <w:noProof/>
          <w:lang w:val="en-US"/>
        </w:rPr>
        <w:t>oproti</w:t>
      </w:r>
      <w:r w:rsidRPr="5B9F5F58" w:rsidR="5B9F5F58">
        <w:rPr>
          <w:rFonts w:ascii="Times New Roman" w:hAnsi="Times New Roman" w:eastAsia="Times New Roman" w:cs="Times New Roman"/>
          <w:noProof/>
          <w:lang w:val="en-US"/>
        </w:rPr>
        <w:t xml:space="preserve"> </w:t>
      </w:r>
      <w:r w:rsidRPr="5B9F5F58" w:rsidR="5B9F5F58">
        <w:rPr>
          <w:rFonts w:ascii="Times New Roman" w:hAnsi="Times New Roman" w:eastAsia="Times New Roman" w:cs="Times New Roman"/>
          <w:noProof/>
          <w:lang w:val="en-US"/>
        </w:rPr>
        <w:t>tradičním</w:t>
      </w:r>
      <w:r w:rsidRPr="5B9F5F58" w:rsidR="5B9F5F58">
        <w:rPr>
          <w:rFonts w:ascii="Times New Roman" w:hAnsi="Times New Roman" w:eastAsia="Times New Roman" w:cs="Times New Roman"/>
          <w:noProof/>
          <w:lang w:val="en-US"/>
        </w:rPr>
        <w:t xml:space="preserve"> </w:t>
      </w:r>
      <w:r w:rsidRPr="5B9F5F58" w:rsidR="5B9F5F58">
        <w:rPr>
          <w:rFonts w:ascii="Times New Roman" w:hAnsi="Times New Roman" w:eastAsia="Times New Roman" w:cs="Times New Roman"/>
          <w:noProof/>
          <w:lang w:val="en-US"/>
        </w:rPr>
        <w:t>finančním</w:t>
      </w:r>
      <w:r w:rsidRPr="5B9F5F58" w:rsidR="5B9F5F58">
        <w:rPr>
          <w:rFonts w:ascii="Times New Roman" w:hAnsi="Times New Roman" w:eastAsia="Times New Roman" w:cs="Times New Roman"/>
          <w:noProof/>
          <w:lang w:val="en-US"/>
        </w:rPr>
        <w:t xml:space="preserve"> </w:t>
      </w:r>
      <w:r w:rsidRPr="5B9F5F58" w:rsidR="5B9F5F58">
        <w:rPr>
          <w:rFonts w:ascii="Times New Roman" w:hAnsi="Times New Roman" w:eastAsia="Times New Roman" w:cs="Times New Roman"/>
          <w:noProof/>
          <w:lang w:val="en-US"/>
        </w:rPr>
        <w:t>proměnným</w:t>
      </w:r>
      <w:r w:rsidRPr="5B9F5F58" w:rsidR="5B9F5F58">
        <w:rPr>
          <w:rFonts w:ascii="Times New Roman" w:hAnsi="Times New Roman" w:eastAsia="Times New Roman" w:cs="Times New Roman"/>
          <w:noProof/>
          <w:lang w:val="en-US"/>
        </w:rPr>
        <w:t>.</w:t>
      </w:r>
    </w:p>
    <w:p xmlns:wp14="http://schemas.microsoft.com/office/word/2010/wordml" w:rsidP="5B9F5F58" w14:paraId="0A37501D" wp14:textId="77777777">
      <w:pPr>
        <w:rPr>
          <w:rFonts w:ascii="Times New Roman" w:hAnsi="Times New Roman" w:eastAsia="Times New Roman" w:cs="Times New Roman"/>
          <w:noProof/>
          <w:lang w:val="en-US"/>
        </w:rPr>
      </w:pPr>
    </w:p>
    <w:p xmlns:wp14="http://schemas.microsoft.com/office/word/2010/wordml" w:rsidP="5B9F5F58" w14:paraId="0CC0E929" wp14:textId="77777777">
      <w:pPr>
        <w:rPr>
          <w:rFonts w:ascii="Times New Roman" w:hAnsi="Times New Roman" w:eastAsia="Times New Roman" w:cs="Times New Roman"/>
          <w:noProof/>
          <w:lang w:val="en-US"/>
        </w:rPr>
      </w:pPr>
      <w:r w:rsidRPr="5B9F5F58" w:rsidR="5B9F5F58">
        <w:rPr>
          <w:rFonts w:ascii="Times New Roman" w:hAnsi="Times New Roman" w:eastAsia="Times New Roman" w:cs="Times New Roman"/>
          <w:noProof/>
          <w:lang w:val="en-US"/>
        </w:rPr>
        <w:t>2. Data</w:t>
      </w:r>
    </w:p>
    <w:p xmlns:wp14="http://schemas.microsoft.com/office/word/2010/wordml" w:rsidP="5B9F5F58" w14:paraId="70758826" wp14:textId="77777777">
      <w:pPr>
        <w:rPr>
          <w:rFonts w:ascii="Times New Roman" w:hAnsi="Times New Roman" w:eastAsia="Times New Roman" w:cs="Times New Roman"/>
          <w:noProof/>
          <w:lang w:val="en-US"/>
        </w:rPr>
      </w:pPr>
      <w:r w:rsidRPr="5B9F5F58" w:rsidR="5B9F5F58">
        <w:rPr>
          <w:rFonts w:ascii="Times New Roman" w:hAnsi="Times New Roman" w:eastAsia="Times New Roman" w:cs="Times New Roman"/>
          <w:noProof/>
          <w:lang w:val="en-US"/>
        </w:rPr>
        <w:t>- SEC EDGAR (10-K, 10-Q)</w:t>
      </w:r>
    </w:p>
    <w:p xmlns:wp14="http://schemas.microsoft.com/office/word/2010/wordml" w:rsidP="5B9F5F58" w14:paraId="3E864486" wp14:textId="77777777">
      <w:pPr>
        <w:rPr>
          <w:rFonts w:ascii="Times New Roman" w:hAnsi="Times New Roman" w:eastAsia="Times New Roman" w:cs="Times New Roman"/>
          <w:noProof/>
          <w:lang w:val="en-US"/>
        </w:rPr>
      </w:pPr>
      <w:r w:rsidRPr="5B9F5F58" w:rsidR="5B9F5F58">
        <w:rPr>
          <w:rFonts w:ascii="Times New Roman" w:hAnsi="Times New Roman" w:eastAsia="Times New Roman" w:cs="Times New Roman"/>
          <w:noProof/>
          <w:lang w:val="en-US"/>
        </w:rPr>
        <w:t xml:space="preserve">- </w:t>
      </w:r>
      <w:r w:rsidRPr="5B9F5F58" w:rsidR="5B9F5F58">
        <w:rPr>
          <w:rFonts w:ascii="Times New Roman" w:hAnsi="Times New Roman" w:eastAsia="Times New Roman" w:cs="Times New Roman"/>
          <w:noProof/>
          <w:lang w:val="en-US"/>
        </w:rPr>
        <w:t>Compustat</w:t>
      </w:r>
      <w:r w:rsidRPr="5B9F5F58" w:rsidR="5B9F5F58">
        <w:rPr>
          <w:rFonts w:ascii="Times New Roman" w:hAnsi="Times New Roman" w:eastAsia="Times New Roman" w:cs="Times New Roman"/>
          <w:noProof/>
          <w:lang w:val="en-US"/>
        </w:rPr>
        <w:t xml:space="preserve"> (</w:t>
      </w:r>
      <w:r w:rsidRPr="5B9F5F58" w:rsidR="5B9F5F58">
        <w:rPr>
          <w:rFonts w:ascii="Times New Roman" w:hAnsi="Times New Roman" w:eastAsia="Times New Roman" w:cs="Times New Roman"/>
          <w:noProof/>
          <w:lang w:val="en-US"/>
        </w:rPr>
        <w:t>finanční</w:t>
      </w:r>
      <w:r w:rsidRPr="5B9F5F58" w:rsidR="5B9F5F58">
        <w:rPr>
          <w:rFonts w:ascii="Times New Roman" w:hAnsi="Times New Roman" w:eastAsia="Times New Roman" w:cs="Times New Roman"/>
          <w:noProof/>
          <w:lang w:val="en-US"/>
        </w:rPr>
        <w:t xml:space="preserve"> data)</w:t>
      </w:r>
    </w:p>
    <w:p xmlns:wp14="http://schemas.microsoft.com/office/word/2010/wordml" w:rsidP="5B9F5F58" w14:paraId="1A658AA7" wp14:textId="77777777">
      <w:pPr>
        <w:rPr>
          <w:rFonts w:ascii="Times New Roman" w:hAnsi="Times New Roman" w:eastAsia="Times New Roman" w:cs="Times New Roman"/>
          <w:noProof/>
          <w:lang w:val="en-US"/>
        </w:rPr>
      </w:pPr>
      <w:r w:rsidRPr="5B9F5F58" w:rsidR="5B9F5F58">
        <w:rPr>
          <w:rFonts w:ascii="Times New Roman" w:hAnsi="Times New Roman" w:eastAsia="Times New Roman" w:cs="Times New Roman"/>
          <w:noProof/>
          <w:lang w:val="en-US"/>
        </w:rPr>
        <w:t>- CRSP (</w:t>
      </w:r>
      <w:r w:rsidRPr="5B9F5F58" w:rsidR="5B9F5F58">
        <w:rPr>
          <w:rFonts w:ascii="Times New Roman" w:hAnsi="Times New Roman" w:eastAsia="Times New Roman" w:cs="Times New Roman"/>
          <w:noProof/>
          <w:lang w:val="en-US"/>
        </w:rPr>
        <w:t>tržní</w:t>
      </w:r>
      <w:r w:rsidRPr="5B9F5F58" w:rsidR="5B9F5F58">
        <w:rPr>
          <w:rFonts w:ascii="Times New Roman" w:hAnsi="Times New Roman" w:eastAsia="Times New Roman" w:cs="Times New Roman"/>
          <w:noProof/>
          <w:lang w:val="en-US"/>
        </w:rPr>
        <w:t xml:space="preserve"> data)</w:t>
      </w:r>
    </w:p>
    <w:p xmlns:wp14="http://schemas.microsoft.com/office/word/2010/wordml" w:rsidP="5B9F5F58" w14:paraId="5DAB6C7B" wp14:textId="77777777">
      <w:pPr>
        <w:rPr>
          <w:rFonts w:ascii="Times New Roman" w:hAnsi="Times New Roman" w:eastAsia="Times New Roman" w:cs="Times New Roman"/>
          <w:noProof/>
          <w:lang w:val="en-US"/>
        </w:rPr>
      </w:pPr>
    </w:p>
    <w:p xmlns:wp14="http://schemas.microsoft.com/office/word/2010/wordml" w:rsidP="5B9F5F58" w14:paraId="3DC73CE1" wp14:textId="77777777">
      <w:pPr>
        <w:rPr>
          <w:rFonts w:ascii="Times New Roman" w:hAnsi="Times New Roman" w:eastAsia="Times New Roman" w:cs="Times New Roman"/>
          <w:noProof/>
          <w:lang w:val="en-US"/>
        </w:rPr>
      </w:pPr>
      <w:r w:rsidRPr="5B9F5F58" w:rsidR="5B9F5F58">
        <w:rPr>
          <w:rFonts w:ascii="Times New Roman" w:hAnsi="Times New Roman" w:eastAsia="Times New Roman" w:cs="Times New Roman"/>
          <w:noProof/>
          <w:lang w:val="en-US"/>
        </w:rPr>
        <w:t xml:space="preserve">3. </w:t>
      </w:r>
      <w:r w:rsidRPr="5B9F5F58" w:rsidR="5B9F5F58">
        <w:rPr>
          <w:rFonts w:ascii="Times New Roman" w:hAnsi="Times New Roman" w:eastAsia="Times New Roman" w:cs="Times New Roman"/>
          <w:noProof/>
          <w:lang w:val="en-US"/>
        </w:rPr>
        <w:t>Zpracování</w:t>
      </w:r>
      <w:r w:rsidRPr="5B9F5F58" w:rsidR="5B9F5F58">
        <w:rPr>
          <w:rFonts w:ascii="Times New Roman" w:hAnsi="Times New Roman" w:eastAsia="Times New Roman" w:cs="Times New Roman"/>
          <w:noProof/>
          <w:lang w:val="en-US"/>
        </w:rPr>
        <w:t xml:space="preserve"> </w:t>
      </w:r>
      <w:r w:rsidRPr="5B9F5F58" w:rsidR="5B9F5F58">
        <w:rPr>
          <w:rFonts w:ascii="Times New Roman" w:hAnsi="Times New Roman" w:eastAsia="Times New Roman" w:cs="Times New Roman"/>
          <w:noProof/>
          <w:lang w:val="en-US"/>
        </w:rPr>
        <w:t>textu</w:t>
      </w:r>
    </w:p>
    <w:p xmlns:wp14="http://schemas.microsoft.com/office/word/2010/wordml" w:rsidP="5B9F5F58" w14:paraId="3F04671A" wp14:textId="77777777">
      <w:pPr>
        <w:rPr>
          <w:rFonts w:ascii="Times New Roman" w:hAnsi="Times New Roman" w:eastAsia="Times New Roman" w:cs="Times New Roman"/>
          <w:noProof/>
          <w:lang w:val="en-US"/>
        </w:rPr>
      </w:pPr>
      <w:r w:rsidRPr="5B9F5F58" w:rsidR="5B9F5F58">
        <w:rPr>
          <w:rFonts w:ascii="Times New Roman" w:hAnsi="Times New Roman" w:eastAsia="Times New Roman" w:cs="Times New Roman"/>
          <w:noProof/>
          <w:lang w:val="en-US"/>
        </w:rPr>
        <w:t xml:space="preserve">- </w:t>
      </w:r>
      <w:r w:rsidRPr="5B9F5F58" w:rsidR="5B9F5F58">
        <w:rPr>
          <w:rFonts w:ascii="Times New Roman" w:hAnsi="Times New Roman" w:eastAsia="Times New Roman" w:cs="Times New Roman"/>
          <w:noProof/>
          <w:lang w:val="en-US"/>
        </w:rPr>
        <w:t>Extrakce</w:t>
      </w:r>
      <w:r w:rsidRPr="5B9F5F58" w:rsidR="5B9F5F58">
        <w:rPr>
          <w:rFonts w:ascii="Times New Roman" w:hAnsi="Times New Roman" w:eastAsia="Times New Roman" w:cs="Times New Roman"/>
          <w:noProof/>
          <w:lang w:val="en-US"/>
        </w:rPr>
        <w:t xml:space="preserve"> </w:t>
      </w:r>
      <w:r w:rsidRPr="5B9F5F58" w:rsidR="5B9F5F58">
        <w:rPr>
          <w:rFonts w:ascii="Times New Roman" w:hAnsi="Times New Roman" w:eastAsia="Times New Roman" w:cs="Times New Roman"/>
          <w:noProof/>
          <w:lang w:val="en-US"/>
        </w:rPr>
        <w:t>sekcí</w:t>
      </w:r>
      <w:r w:rsidRPr="5B9F5F58" w:rsidR="5B9F5F58">
        <w:rPr>
          <w:rFonts w:ascii="Times New Roman" w:hAnsi="Times New Roman" w:eastAsia="Times New Roman" w:cs="Times New Roman"/>
          <w:noProof/>
          <w:lang w:val="en-US"/>
        </w:rPr>
        <w:t xml:space="preserve"> (MD&amp;A, Risk Factors)</w:t>
      </w:r>
    </w:p>
    <w:p xmlns:wp14="http://schemas.microsoft.com/office/word/2010/wordml" w:rsidP="5B9F5F58" w14:paraId="5C4BFA4B" wp14:textId="77777777">
      <w:pPr>
        <w:rPr>
          <w:rFonts w:ascii="Times New Roman" w:hAnsi="Times New Roman" w:eastAsia="Times New Roman" w:cs="Times New Roman"/>
          <w:noProof/>
          <w:lang w:val="en-US"/>
        </w:rPr>
      </w:pPr>
      <w:r w:rsidRPr="5B9F5F58" w:rsidR="5B9F5F58">
        <w:rPr>
          <w:rFonts w:ascii="Times New Roman" w:hAnsi="Times New Roman" w:eastAsia="Times New Roman" w:cs="Times New Roman"/>
          <w:noProof/>
          <w:lang w:val="en-US"/>
        </w:rPr>
        <w:t xml:space="preserve">- </w:t>
      </w:r>
      <w:r w:rsidRPr="5B9F5F58" w:rsidR="5B9F5F58">
        <w:rPr>
          <w:rFonts w:ascii="Times New Roman" w:hAnsi="Times New Roman" w:eastAsia="Times New Roman" w:cs="Times New Roman"/>
          <w:noProof/>
          <w:lang w:val="en-US"/>
        </w:rPr>
        <w:t>Čištění</w:t>
      </w:r>
      <w:r w:rsidRPr="5B9F5F58" w:rsidR="5B9F5F58">
        <w:rPr>
          <w:rFonts w:ascii="Times New Roman" w:hAnsi="Times New Roman" w:eastAsia="Times New Roman" w:cs="Times New Roman"/>
          <w:noProof/>
          <w:lang w:val="en-US"/>
        </w:rPr>
        <w:t xml:space="preserve"> </w:t>
      </w:r>
      <w:r w:rsidRPr="5B9F5F58" w:rsidR="5B9F5F58">
        <w:rPr>
          <w:rFonts w:ascii="Times New Roman" w:hAnsi="Times New Roman" w:eastAsia="Times New Roman" w:cs="Times New Roman"/>
          <w:noProof/>
          <w:lang w:val="en-US"/>
        </w:rPr>
        <w:t>textu</w:t>
      </w:r>
      <w:r w:rsidRPr="5B9F5F58" w:rsidR="5B9F5F58">
        <w:rPr>
          <w:rFonts w:ascii="Times New Roman" w:hAnsi="Times New Roman" w:eastAsia="Times New Roman" w:cs="Times New Roman"/>
          <w:noProof/>
          <w:lang w:val="en-US"/>
        </w:rPr>
        <w:t xml:space="preserve"> (HTML removal, </w:t>
      </w:r>
      <w:r w:rsidRPr="5B9F5F58" w:rsidR="5B9F5F58">
        <w:rPr>
          <w:rFonts w:ascii="Times New Roman" w:hAnsi="Times New Roman" w:eastAsia="Times New Roman" w:cs="Times New Roman"/>
          <w:noProof/>
          <w:lang w:val="en-US"/>
        </w:rPr>
        <w:t>tokenizace</w:t>
      </w:r>
      <w:r w:rsidRPr="5B9F5F58" w:rsidR="5B9F5F58">
        <w:rPr>
          <w:rFonts w:ascii="Times New Roman" w:hAnsi="Times New Roman" w:eastAsia="Times New Roman" w:cs="Times New Roman"/>
          <w:noProof/>
          <w:lang w:val="en-US"/>
        </w:rPr>
        <w:t>)</w:t>
      </w:r>
    </w:p>
    <w:p xmlns:wp14="http://schemas.microsoft.com/office/word/2010/wordml" w:rsidP="5B9F5F58" w14:paraId="33B19EF5" wp14:textId="77777777">
      <w:pPr>
        <w:rPr>
          <w:rFonts w:ascii="Times New Roman" w:hAnsi="Times New Roman" w:eastAsia="Times New Roman" w:cs="Times New Roman"/>
          <w:noProof/>
          <w:lang w:val="en-US"/>
        </w:rPr>
      </w:pPr>
      <w:r w:rsidRPr="5B9F5F58" w:rsidR="5B9F5F58">
        <w:rPr>
          <w:rFonts w:ascii="Times New Roman" w:hAnsi="Times New Roman" w:eastAsia="Times New Roman" w:cs="Times New Roman"/>
          <w:noProof/>
          <w:lang w:val="en-US"/>
        </w:rPr>
        <w:t xml:space="preserve">- </w:t>
      </w:r>
      <w:r w:rsidRPr="5B9F5F58" w:rsidR="5B9F5F58">
        <w:rPr>
          <w:rFonts w:ascii="Times New Roman" w:hAnsi="Times New Roman" w:eastAsia="Times New Roman" w:cs="Times New Roman"/>
          <w:noProof/>
          <w:lang w:val="en-US"/>
        </w:rPr>
        <w:t>Normalizace</w:t>
      </w:r>
      <w:r w:rsidRPr="5B9F5F58" w:rsidR="5B9F5F58">
        <w:rPr>
          <w:rFonts w:ascii="Times New Roman" w:hAnsi="Times New Roman" w:eastAsia="Times New Roman" w:cs="Times New Roman"/>
          <w:noProof/>
          <w:lang w:val="en-US"/>
        </w:rPr>
        <w:t xml:space="preserve"> (</w:t>
      </w:r>
      <w:r w:rsidRPr="5B9F5F58" w:rsidR="5B9F5F58">
        <w:rPr>
          <w:rFonts w:ascii="Times New Roman" w:hAnsi="Times New Roman" w:eastAsia="Times New Roman" w:cs="Times New Roman"/>
          <w:noProof/>
          <w:lang w:val="en-US"/>
        </w:rPr>
        <w:t>lemmatizace</w:t>
      </w:r>
      <w:r w:rsidRPr="5B9F5F58" w:rsidR="5B9F5F58">
        <w:rPr>
          <w:rFonts w:ascii="Times New Roman" w:hAnsi="Times New Roman" w:eastAsia="Times New Roman" w:cs="Times New Roman"/>
          <w:noProof/>
          <w:lang w:val="en-US"/>
        </w:rPr>
        <w:t>)</w:t>
      </w:r>
    </w:p>
    <w:p xmlns:wp14="http://schemas.microsoft.com/office/word/2010/wordml" w:rsidP="5B9F5F58" w14:paraId="02EB378F" wp14:textId="77777777">
      <w:pPr>
        <w:rPr>
          <w:rFonts w:ascii="Times New Roman" w:hAnsi="Times New Roman" w:eastAsia="Times New Roman" w:cs="Times New Roman"/>
          <w:noProof/>
          <w:lang w:val="en-US"/>
        </w:rPr>
      </w:pPr>
    </w:p>
    <w:p xmlns:wp14="http://schemas.microsoft.com/office/word/2010/wordml" w:rsidP="5B9F5F58" w14:paraId="6415C7B2" wp14:textId="77777777">
      <w:pPr>
        <w:rPr>
          <w:rFonts w:ascii="Times New Roman" w:hAnsi="Times New Roman" w:eastAsia="Times New Roman" w:cs="Times New Roman"/>
          <w:noProof/>
          <w:lang w:val="en-US"/>
        </w:rPr>
      </w:pPr>
      <w:r w:rsidRPr="5B9F5F58" w:rsidR="5B9F5F58">
        <w:rPr>
          <w:rFonts w:ascii="Times New Roman" w:hAnsi="Times New Roman" w:eastAsia="Times New Roman" w:cs="Times New Roman"/>
          <w:noProof/>
          <w:lang w:val="en-US"/>
        </w:rPr>
        <w:t>4. Feature engineering</w:t>
      </w:r>
    </w:p>
    <w:p xmlns:wp14="http://schemas.microsoft.com/office/word/2010/wordml" w:rsidP="5B9F5F58" w14:paraId="012DA640" wp14:textId="77777777">
      <w:pPr>
        <w:rPr>
          <w:rFonts w:ascii="Times New Roman" w:hAnsi="Times New Roman" w:eastAsia="Times New Roman" w:cs="Times New Roman"/>
          <w:noProof/>
          <w:lang w:val="en-US"/>
        </w:rPr>
      </w:pPr>
      <w:r w:rsidRPr="5B9F5F58" w:rsidR="5B9F5F58">
        <w:rPr>
          <w:rFonts w:ascii="Times New Roman" w:hAnsi="Times New Roman" w:eastAsia="Times New Roman" w:cs="Times New Roman"/>
          <w:noProof/>
          <w:lang w:val="en-US"/>
        </w:rPr>
        <w:t>Textové</w:t>
      </w:r>
      <w:r w:rsidRPr="5B9F5F58" w:rsidR="5B9F5F58">
        <w:rPr>
          <w:rFonts w:ascii="Times New Roman" w:hAnsi="Times New Roman" w:eastAsia="Times New Roman" w:cs="Times New Roman"/>
          <w:noProof/>
          <w:lang w:val="en-US"/>
        </w:rPr>
        <w:t>:</w:t>
      </w:r>
    </w:p>
    <w:p xmlns:wp14="http://schemas.microsoft.com/office/word/2010/wordml" w:rsidP="5B9F5F58" w14:paraId="011C4087" wp14:textId="77777777">
      <w:pPr>
        <w:rPr>
          <w:rFonts w:ascii="Times New Roman" w:hAnsi="Times New Roman" w:eastAsia="Times New Roman" w:cs="Times New Roman"/>
          <w:noProof/>
          <w:lang w:val="en-US"/>
        </w:rPr>
      </w:pPr>
      <w:r w:rsidRPr="5B9F5F58" w:rsidR="5B9F5F58">
        <w:rPr>
          <w:rFonts w:ascii="Times New Roman" w:hAnsi="Times New Roman" w:eastAsia="Times New Roman" w:cs="Times New Roman"/>
          <w:noProof/>
          <w:lang w:val="en-US"/>
        </w:rPr>
        <w:t>- sentiment (Loughran-McDonald)</w:t>
      </w:r>
    </w:p>
    <w:p xmlns:wp14="http://schemas.microsoft.com/office/word/2010/wordml" w:rsidP="5B9F5F58" w14:paraId="70C82A9F" wp14:textId="77777777">
      <w:pPr>
        <w:rPr>
          <w:rFonts w:ascii="Times New Roman" w:hAnsi="Times New Roman" w:eastAsia="Times New Roman" w:cs="Times New Roman"/>
          <w:noProof/>
          <w:lang w:val="en-US"/>
        </w:rPr>
      </w:pPr>
      <w:r w:rsidRPr="5B9F5F58" w:rsidR="5B9F5F58">
        <w:rPr>
          <w:rFonts w:ascii="Times New Roman" w:hAnsi="Times New Roman" w:eastAsia="Times New Roman" w:cs="Times New Roman"/>
          <w:noProof/>
          <w:lang w:val="en-US"/>
        </w:rPr>
        <w:t>- risk words</w:t>
      </w:r>
    </w:p>
    <w:p xmlns:wp14="http://schemas.microsoft.com/office/word/2010/wordml" w:rsidP="5B9F5F58" w14:paraId="6ED14389" wp14:textId="77777777">
      <w:pPr>
        <w:rPr>
          <w:rFonts w:ascii="Times New Roman" w:hAnsi="Times New Roman" w:eastAsia="Times New Roman" w:cs="Times New Roman"/>
          <w:noProof/>
          <w:lang w:val="en-US"/>
        </w:rPr>
      </w:pPr>
      <w:r w:rsidRPr="5B9F5F58" w:rsidR="5B9F5F58">
        <w:rPr>
          <w:rFonts w:ascii="Times New Roman" w:hAnsi="Times New Roman" w:eastAsia="Times New Roman" w:cs="Times New Roman"/>
          <w:noProof/>
          <w:lang w:val="en-US"/>
        </w:rPr>
        <w:t xml:space="preserve">- </w:t>
      </w:r>
      <w:r w:rsidRPr="5B9F5F58" w:rsidR="5B9F5F58">
        <w:rPr>
          <w:rFonts w:ascii="Times New Roman" w:hAnsi="Times New Roman" w:eastAsia="Times New Roman" w:cs="Times New Roman"/>
          <w:noProof/>
          <w:lang w:val="en-US"/>
        </w:rPr>
        <w:t>změny</w:t>
      </w:r>
      <w:r w:rsidRPr="5B9F5F58" w:rsidR="5B9F5F58">
        <w:rPr>
          <w:rFonts w:ascii="Times New Roman" w:hAnsi="Times New Roman" w:eastAsia="Times New Roman" w:cs="Times New Roman"/>
          <w:noProof/>
          <w:lang w:val="en-US"/>
        </w:rPr>
        <w:t xml:space="preserve"> </w:t>
      </w:r>
      <w:r w:rsidRPr="5B9F5F58" w:rsidR="5B9F5F58">
        <w:rPr>
          <w:rFonts w:ascii="Times New Roman" w:hAnsi="Times New Roman" w:eastAsia="Times New Roman" w:cs="Times New Roman"/>
          <w:noProof/>
          <w:lang w:val="en-US"/>
        </w:rPr>
        <w:t>textu</w:t>
      </w:r>
      <w:r w:rsidRPr="5B9F5F58" w:rsidR="5B9F5F58">
        <w:rPr>
          <w:rFonts w:ascii="Times New Roman" w:hAnsi="Times New Roman" w:eastAsia="Times New Roman" w:cs="Times New Roman"/>
          <w:noProof/>
          <w:lang w:val="en-US"/>
        </w:rPr>
        <w:t xml:space="preserve"> (cosine similarity)</w:t>
      </w:r>
    </w:p>
    <w:p xmlns:wp14="http://schemas.microsoft.com/office/word/2010/wordml" w:rsidP="5B9F5F58" w14:paraId="6A05A809" wp14:textId="77777777">
      <w:pPr>
        <w:rPr>
          <w:rFonts w:ascii="Times New Roman" w:hAnsi="Times New Roman" w:eastAsia="Times New Roman" w:cs="Times New Roman"/>
          <w:noProof/>
          <w:lang w:val="en-US"/>
        </w:rPr>
      </w:pPr>
    </w:p>
    <w:p xmlns:wp14="http://schemas.microsoft.com/office/word/2010/wordml" w:rsidP="5B9F5F58" w14:paraId="7BB0E73F" wp14:textId="77777777">
      <w:pPr>
        <w:rPr>
          <w:rFonts w:ascii="Times New Roman" w:hAnsi="Times New Roman" w:eastAsia="Times New Roman" w:cs="Times New Roman"/>
          <w:noProof/>
          <w:lang w:val="en-US"/>
        </w:rPr>
      </w:pPr>
      <w:r w:rsidRPr="5B9F5F58" w:rsidR="5B9F5F58">
        <w:rPr>
          <w:rFonts w:ascii="Times New Roman" w:hAnsi="Times New Roman" w:eastAsia="Times New Roman" w:cs="Times New Roman"/>
          <w:noProof/>
          <w:lang w:val="en-US"/>
        </w:rPr>
        <w:t>Finanční</w:t>
      </w:r>
      <w:r w:rsidRPr="5B9F5F58" w:rsidR="5B9F5F58">
        <w:rPr>
          <w:rFonts w:ascii="Times New Roman" w:hAnsi="Times New Roman" w:eastAsia="Times New Roman" w:cs="Times New Roman"/>
          <w:noProof/>
          <w:lang w:val="en-US"/>
        </w:rPr>
        <w:t>:</w:t>
      </w:r>
    </w:p>
    <w:p xmlns:wp14="http://schemas.microsoft.com/office/word/2010/wordml" w:rsidP="5B9F5F58" w14:paraId="5AEA6A6C" wp14:textId="77777777">
      <w:pPr>
        <w:rPr>
          <w:rFonts w:ascii="Times New Roman" w:hAnsi="Times New Roman" w:eastAsia="Times New Roman" w:cs="Times New Roman"/>
          <w:noProof/>
          <w:lang w:val="en-US"/>
        </w:rPr>
      </w:pPr>
      <w:r w:rsidRPr="5B9F5F58" w:rsidR="5B9F5F58">
        <w:rPr>
          <w:rFonts w:ascii="Times New Roman" w:hAnsi="Times New Roman" w:eastAsia="Times New Roman" w:cs="Times New Roman"/>
          <w:noProof/>
          <w:lang w:val="en-US"/>
        </w:rPr>
        <w:t>- ROA, leverage, size</w:t>
      </w:r>
    </w:p>
    <w:p xmlns:wp14="http://schemas.microsoft.com/office/word/2010/wordml" w:rsidP="5B9F5F58" w14:paraId="5A39BBE3" wp14:textId="77777777">
      <w:pPr>
        <w:rPr>
          <w:rFonts w:ascii="Times New Roman" w:hAnsi="Times New Roman" w:eastAsia="Times New Roman" w:cs="Times New Roman"/>
          <w:noProof/>
          <w:lang w:val="en-US"/>
        </w:rPr>
      </w:pPr>
    </w:p>
    <w:p xmlns:wp14="http://schemas.microsoft.com/office/word/2010/wordml" w:rsidP="5B9F5F58" w14:paraId="0375992F" wp14:textId="77777777">
      <w:pPr>
        <w:rPr>
          <w:rFonts w:ascii="Times New Roman" w:hAnsi="Times New Roman" w:eastAsia="Times New Roman" w:cs="Times New Roman"/>
          <w:noProof/>
          <w:lang w:val="en-US"/>
        </w:rPr>
      </w:pPr>
      <w:r w:rsidRPr="5B9F5F58" w:rsidR="5B9F5F58">
        <w:rPr>
          <w:rFonts w:ascii="Times New Roman" w:hAnsi="Times New Roman" w:eastAsia="Times New Roman" w:cs="Times New Roman"/>
          <w:noProof/>
          <w:lang w:val="en-US"/>
        </w:rPr>
        <w:t>Tržní</w:t>
      </w:r>
      <w:r w:rsidRPr="5B9F5F58" w:rsidR="5B9F5F58">
        <w:rPr>
          <w:rFonts w:ascii="Times New Roman" w:hAnsi="Times New Roman" w:eastAsia="Times New Roman" w:cs="Times New Roman"/>
          <w:noProof/>
          <w:lang w:val="en-US"/>
        </w:rPr>
        <w:t>:</w:t>
      </w:r>
    </w:p>
    <w:p xmlns:wp14="http://schemas.microsoft.com/office/word/2010/wordml" w:rsidP="5B9F5F58" w14:paraId="768525FA" wp14:textId="77777777">
      <w:pPr>
        <w:rPr>
          <w:rFonts w:ascii="Times New Roman" w:hAnsi="Times New Roman" w:eastAsia="Times New Roman" w:cs="Times New Roman"/>
          <w:noProof/>
          <w:lang w:val="en-US"/>
        </w:rPr>
      </w:pPr>
      <w:r w:rsidRPr="5B9F5F58" w:rsidR="5B9F5F58">
        <w:rPr>
          <w:rFonts w:ascii="Times New Roman" w:hAnsi="Times New Roman" w:eastAsia="Times New Roman" w:cs="Times New Roman"/>
          <w:noProof/>
          <w:lang w:val="en-US"/>
        </w:rPr>
        <w:t>- returns, volatility</w:t>
      </w:r>
    </w:p>
    <w:p xmlns:wp14="http://schemas.microsoft.com/office/word/2010/wordml" w:rsidP="5B9F5F58" w14:paraId="41C8F396" wp14:textId="77777777">
      <w:pPr>
        <w:rPr>
          <w:rFonts w:ascii="Times New Roman" w:hAnsi="Times New Roman" w:eastAsia="Times New Roman" w:cs="Times New Roman"/>
          <w:noProof/>
          <w:lang w:val="en-US"/>
        </w:rPr>
      </w:pPr>
    </w:p>
    <w:p xmlns:wp14="http://schemas.microsoft.com/office/word/2010/wordml" w:rsidP="5B9F5F58" w14:paraId="141264AF" wp14:textId="77777777">
      <w:pPr>
        <w:rPr>
          <w:rFonts w:ascii="Times New Roman" w:hAnsi="Times New Roman" w:eastAsia="Times New Roman" w:cs="Times New Roman"/>
          <w:noProof/>
          <w:lang w:val="en-US"/>
        </w:rPr>
      </w:pPr>
      <w:r w:rsidRPr="5B9F5F58" w:rsidR="5B9F5F58">
        <w:rPr>
          <w:rFonts w:ascii="Times New Roman" w:hAnsi="Times New Roman" w:eastAsia="Times New Roman" w:cs="Times New Roman"/>
          <w:noProof/>
          <w:lang w:val="en-US"/>
        </w:rPr>
        <w:t>5. Dataset</w:t>
      </w:r>
    </w:p>
    <w:p xmlns:wp14="http://schemas.microsoft.com/office/word/2010/wordml" w:rsidP="5B9F5F58" w14:paraId="30DAE154" wp14:textId="77777777">
      <w:pPr>
        <w:rPr>
          <w:rFonts w:ascii="Times New Roman" w:hAnsi="Times New Roman" w:eastAsia="Times New Roman" w:cs="Times New Roman"/>
          <w:noProof/>
          <w:lang w:val="en-US"/>
        </w:rPr>
      </w:pPr>
      <w:r w:rsidRPr="5B9F5F58" w:rsidR="5B9F5F58">
        <w:rPr>
          <w:rFonts w:ascii="Times New Roman" w:hAnsi="Times New Roman" w:eastAsia="Times New Roman" w:cs="Times New Roman"/>
          <w:noProof/>
          <w:lang w:val="en-US"/>
        </w:rPr>
        <w:t>Panelová</w:t>
      </w:r>
      <w:r w:rsidRPr="5B9F5F58" w:rsidR="5B9F5F58">
        <w:rPr>
          <w:rFonts w:ascii="Times New Roman" w:hAnsi="Times New Roman" w:eastAsia="Times New Roman" w:cs="Times New Roman"/>
          <w:noProof/>
          <w:lang w:val="en-US"/>
        </w:rPr>
        <w:t xml:space="preserve"> data: </w:t>
      </w:r>
      <w:r w:rsidRPr="5B9F5F58" w:rsidR="5B9F5F58">
        <w:rPr>
          <w:rFonts w:ascii="Times New Roman" w:hAnsi="Times New Roman" w:eastAsia="Times New Roman" w:cs="Times New Roman"/>
          <w:noProof/>
          <w:lang w:val="en-US"/>
        </w:rPr>
        <w:t>firma-rok</w:t>
      </w:r>
      <w:r w:rsidRPr="5B9F5F58" w:rsidR="5B9F5F58">
        <w:rPr>
          <w:rFonts w:ascii="Times New Roman" w:hAnsi="Times New Roman" w:eastAsia="Times New Roman" w:cs="Times New Roman"/>
          <w:noProof/>
          <w:lang w:val="en-US"/>
        </w:rPr>
        <w:t xml:space="preserve"> (</w:t>
      </w:r>
      <w:r w:rsidRPr="5B9F5F58" w:rsidR="5B9F5F58">
        <w:rPr>
          <w:rFonts w:ascii="Times New Roman" w:hAnsi="Times New Roman" w:eastAsia="Times New Roman" w:cs="Times New Roman"/>
          <w:noProof/>
          <w:lang w:val="en-US"/>
        </w:rPr>
        <w:t>nebo</w:t>
      </w:r>
      <w:r w:rsidRPr="5B9F5F58" w:rsidR="5B9F5F58">
        <w:rPr>
          <w:rFonts w:ascii="Times New Roman" w:hAnsi="Times New Roman" w:eastAsia="Times New Roman" w:cs="Times New Roman"/>
          <w:noProof/>
          <w:lang w:val="en-US"/>
        </w:rPr>
        <w:t xml:space="preserve"> </w:t>
      </w:r>
      <w:r w:rsidRPr="5B9F5F58" w:rsidR="5B9F5F58">
        <w:rPr>
          <w:rFonts w:ascii="Times New Roman" w:hAnsi="Times New Roman" w:eastAsia="Times New Roman" w:cs="Times New Roman"/>
          <w:noProof/>
          <w:lang w:val="en-US"/>
        </w:rPr>
        <w:t>kvartál</w:t>
      </w:r>
      <w:r w:rsidRPr="5B9F5F58" w:rsidR="5B9F5F58">
        <w:rPr>
          <w:rFonts w:ascii="Times New Roman" w:hAnsi="Times New Roman" w:eastAsia="Times New Roman" w:cs="Times New Roman"/>
          <w:noProof/>
          <w:lang w:val="en-US"/>
        </w:rPr>
        <w:t>)</w:t>
      </w:r>
    </w:p>
    <w:p xmlns:wp14="http://schemas.microsoft.com/office/word/2010/wordml" w:rsidP="5B9F5F58" w14:paraId="72A3D3EC" wp14:textId="77777777">
      <w:pPr>
        <w:rPr>
          <w:rFonts w:ascii="Times New Roman" w:hAnsi="Times New Roman" w:eastAsia="Times New Roman" w:cs="Times New Roman"/>
          <w:noProof/>
          <w:lang w:val="en-US"/>
        </w:rPr>
      </w:pPr>
    </w:p>
    <w:p xmlns:wp14="http://schemas.microsoft.com/office/word/2010/wordml" w:rsidP="5B9F5F58" w14:paraId="7546398C" wp14:textId="77777777">
      <w:pPr>
        <w:rPr>
          <w:rFonts w:ascii="Times New Roman" w:hAnsi="Times New Roman" w:eastAsia="Times New Roman" w:cs="Times New Roman"/>
          <w:noProof/>
          <w:lang w:val="en-US"/>
        </w:rPr>
      </w:pPr>
      <w:r w:rsidRPr="5B9F5F58" w:rsidR="5B9F5F58">
        <w:rPr>
          <w:rFonts w:ascii="Times New Roman" w:hAnsi="Times New Roman" w:eastAsia="Times New Roman" w:cs="Times New Roman"/>
          <w:noProof/>
          <w:lang w:val="en-US"/>
        </w:rPr>
        <w:t xml:space="preserve">6. </w:t>
      </w:r>
      <w:r w:rsidRPr="5B9F5F58" w:rsidR="5B9F5F58">
        <w:rPr>
          <w:rFonts w:ascii="Times New Roman" w:hAnsi="Times New Roman" w:eastAsia="Times New Roman" w:cs="Times New Roman"/>
          <w:noProof/>
          <w:lang w:val="en-US"/>
        </w:rPr>
        <w:t>Modely</w:t>
      </w:r>
    </w:p>
    <w:p xmlns:wp14="http://schemas.microsoft.com/office/word/2010/wordml" w:rsidP="5B9F5F58" w14:paraId="282288E4" wp14:textId="77777777">
      <w:pPr>
        <w:rPr>
          <w:rFonts w:ascii="Times New Roman" w:hAnsi="Times New Roman" w:eastAsia="Times New Roman" w:cs="Times New Roman"/>
          <w:noProof/>
          <w:lang w:val="en-US"/>
        </w:rPr>
      </w:pPr>
      <w:r w:rsidRPr="5B9F5F58" w:rsidR="5B9F5F58">
        <w:rPr>
          <w:rFonts w:ascii="Times New Roman" w:hAnsi="Times New Roman" w:eastAsia="Times New Roman" w:cs="Times New Roman"/>
          <w:noProof/>
          <w:lang w:val="en-US"/>
        </w:rPr>
        <w:t>Baseline:</w:t>
      </w:r>
    </w:p>
    <w:p xmlns:wp14="http://schemas.microsoft.com/office/word/2010/wordml" w:rsidP="5B9F5F58" w14:paraId="23653C93" wp14:textId="77777777">
      <w:pPr>
        <w:rPr>
          <w:rFonts w:ascii="Times New Roman" w:hAnsi="Times New Roman" w:eastAsia="Times New Roman" w:cs="Times New Roman"/>
          <w:noProof/>
          <w:lang w:val="en-US"/>
        </w:rPr>
      </w:pPr>
      <w:r w:rsidRPr="5B9F5F58" w:rsidR="5B9F5F58">
        <w:rPr>
          <w:rFonts w:ascii="Times New Roman" w:hAnsi="Times New Roman" w:eastAsia="Times New Roman" w:cs="Times New Roman"/>
          <w:noProof/>
          <w:lang w:val="en-US"/>
        </w:rPr>
        <w:t>Y = finance</w:t>
      </w:r>
    </w:p>
    <w:p xmlns:wp14="http://schemas.microsoft.com/office/word/2010/wordml" w:rsidP="5B9F5F58" w14:paraId="0D0B940D" wp14:textId="77777777">
      <w:pPr>
        <w:rPr>
          <w:rFonts w:ascii="Times New Roman" w:hAnsi="Times New Roman" w:eastAsia="Times New Roman" w:cs="Times New Roman"/>
          <w:noProof/>
          <w:lang w:val="en-US"/>
        </w:rPr>
      </w:pPr>
    </w:p>
    <w:p xmlns:wp14="http://schemas.microsoft.com/office/word/2010/wordml" w:rsidP="5B9F5F58" w14:paraId="47DCAD0B" wp14:textId="77777777">
      <w:pPr>
        <w:rPr>
          <w:rFonts w:ascii="Times New Roman" w:hAnsi="Times New Roman" w:eastAsia="Times New Roman" w:cs="Times New Roman"/>
          <w:noProof/>
          <w:lang w:val="en-US"/>
        </w:rPr>
      </w:pPr>
      <w:r w:rsidRPr="5B9F5F58" w:rsidR="5B9F5F58">
        <w:rPr>
          <w:rFonts w:ascii="Times New Roman" w:hAnsi="Times New Roman" w:eastAsia="Times New Roman" w:cs="Times New Roman"/>
          <w:noProof/>
          <w:lang w:val="en-US"/>
        </w:rPr>
        <w:t>Extended:</w:t>
      </w:r>
    </w:p>
    <w:p xmlns:wp14="http://schemas.microsoft.com/office/word/2010/wordml" w:rsidP="5B9F5F58" w14:paraId="7F3283A3" wp14:textId="77777777">
      <w:pPr>
        <w:rPr>
          <w:rFonts w:ascii="Times New Roman" w:hAnsi="Times New Roman" w:eastAsia="Times New Roman" w:cs="Times New Roman"/>
          <w:noProof/>
          <w:lang w:val="en-US"/>
        </w:rPr>
      </w:pPr>
      <w:r w:rsidRPr="5B9F5F58" w:rsidR="5B9F5F58">
        <w:rPr>
          <w:rFonts w:ascii="Times New Roman" w:hAnsi="Times New Roman" w:eastAsia="Times New Roman" w:cs="Times New Roman"/>
          <w:noProof/>
          <w:lang w:val="en-US"/>
        </w:rPr>
        <w:t>Y = finance + text</w:t>
      </w:r>
    </w:p>
    <w:p xmlns:wp14="http://schemas.microsoft.com/office/word/2010/wordml" w:rsidP="5B9F5F58" w14:paraId="0E27B00A" wp14:textId="77777777">
      <w:pPr>
        <w:rPr>
          <w:rFonts w:ascii="Times New Roman" w:hAnsi="Times New Roman" w:eastAsia="Times New Roman" w:cs="Times New Roman"/>
          <w:noProof/>
          <w:lang w:val="en-US"/>
        </w:rPr>
      </w:pPr>
    </w:p>
    <w:p xmlns:wp14="http://schemas.microsoft.com/office/word/2010/wordml" w:rsidP="5B9F5F58" w14:paraId="420E42FA" wp14:textId="77777777">
      <w:pPr>
        <w:rPr>
          <w:rFonts w:ascii="Times New Roman" w:hAnsi="Times New Roman" w:eastAsia="Times New Roman" w:cs="Times New Roman"/>
          <w:noProof/>
          <w:lang w:val="en-US"/>
        </w:rPr>
      </w:pPr>
      <w:r w:rsidRPr="5B9F5F58" w:rsidR="5B9F5F58">
        <w:rPr>
          <w:rFonts w:ascii="Times New Roman" w:hAnsi="Times New Roman" w:eastAsia="Times New Roman" w:cs="Times New Roman"/>
          <w:noProof/>
          <w:lang w:val="en-US"/>
        </w:rPr>
        <w:t xml:space="preserve">7. </w:t>
      </w:r>
      <w:r w:rsidRPr="5B9F5F58" w:rsidR="5B9F5F58">
        <w:rPr>
          <w:rFonts w:ascii="Times New Roman" w:hAnsi="Times New Roman" w:eastAsia="Times New Roman" w:cs="Times New Roman"/>
          <w:noProof/>
          <w:lang w:val="en-US"/>
        </w:rPr>
        <w:t>Analýza</w:t>
      </w:r>
    </w:p>
    <w:p xmlns:wp14="http://schemas.microsoft.com/office/word/2010/wordml" w:rsidP="5B9F5F58" w14:paraId="5AFD7595" wp14:textId="77777777">
      <w:pPr>
        <w:rPr>
          <w:rFonts w:ascii="Times New Roman" w:hAnsi="Times New Roman" w:eastAsia="Times New Roman" w:cs="Times New Roman"/>
          <w:noProof/>
          <w:lang w:val="en-US"/>
        </w:rPr>
      </w:pPr>
      <w:r w:rsidRPr="5B9F5F58" w:rsidR="5B9F5F58">
        <w:rPr>
          <w:rFonts w:ascii="Times New Roman" w:hAnsi="Times New Roman" w:eastAsia="Times New Roman" w:cs="Times New Roman"/>
          <w:noProof/>
          <w:lang w:val="en-US"/>
        </w:rPr>
        <w:t xml:space="preserve">- </w:t>
      </w:r>
      <w:r w:rsidRPr="5B9F5F58" w:rsidR="5B9F5F58">
        <w:rPr>
          <w:rFonts w:ascii="Times New Roman" w:hAnsi="Times New Roman" w:eastAsia="Times New Roman" w:cs="Times New Roman"/>
          <w:noProof/>
          <w:lang w:val="en-US"/>
        </w:rPr>
        <w:t>porovnání</w:t>
      </w:r>
      <w:r w:rsidRPr="5B9F5F58" w:rsidR="5B9F5F58">
        <w:rPr>
          <w:rFonts w:ascii="Times New Roman" w:hAnsi="Times New Roman" w:eastAsia="Times New Roman" w:cs="Times New Roman"/>
          <w:noProof/>
          <w:lang w:val="en-US"/>
        </w:rPr>
        <w:t xml:space="preserve"> </w:t>
      </w:r>
      <w:r w:rsidRPr="5B9F5F58" w:rsidR="5B9F5F58">
        <w:rPr>
          <w:rFonts w:ascii="Times New Roman" w:hAnsi="Times New Roman" w:eastAsia="Times New Roman" w:cs="Times New Roman"/>
          <w:noProof/>
          <w:lang w:val="en-US"/>
        </w:rPr>
        <w:t>modelů</w:t>
      </w:r>
    </w:p>
    <w:p xmlns:wp14="http://schemas.microsoft.com/office/word/2010/wordml" w:rsidP="5B9F5F58" w14:paraId="14A531F7" wp14:textId="77777777">
      <w:pPr>
        <w:rPr>
          <w:rFonts w:ascii="Times New Roman" w:hAnsi="Times New Roman" w:eastAsia="Times New Roman" w:cs="Times New Roman"/>
          <w:noProof/>
          <w:lang w:val="en-US"/>
        </w:rPr>
      </w:pPr>
      <w:r w:rsidRPr="5B9F5F58" w:rsidR="5B9F5F58">
        <w:rPr>
          <w:rFonts w:ascii="Times New Roman" w:hAnsi="Times New Roman" w:eastAsia="Times New Roman" w:cs="Times New Roman"/>
          <w:noProof/>
          <w:lang w:val="en-US"/>
        </w:rPr>
        <w:t>- test incremental information</w:t>
      </w:r>
    </w:p>
    <w:p xmlns:wp14="http://schemas.microsoft.com/office/word/2010/wordml" w:rsidP="5B9F5F58" w14:paraId="60061E4C" wp14:textId="77777777">
      <w:pPr>
        <w:rPr>
          <w:rFonts w:ascii="Times New Roman" w:hAnsi="Times New Roman" w:eastAsia="Times New Roman" w:cs="Times New Roman"/>
          <w:noProof/>
          <w:lang w:val="en-US"/>
        </w:rPr>
      </w:pPr>
    </w:p>
    <w:p xmlns:wp14="http://schemas.microsoft.com/office/word/2010/wordml" w:rsidP="5B9F5F58" w14:paraId="6C5955AE" wp14:textId="77777777">
      <w:pPr>
        <w:rPr>
          <w:rFonts w:ascii="Times New Roman" w:hAnsi="Times New Roman" w:eastAsia="Times New Roman" w:cs="Times New Roman"/>
          <w:noProof/>
          <w:lang w:val="en-US"/>
        </w:rPr>
      </w:pPr>
      <w:r w:rsidRPr="5B9F5F58" w:rsidR="5B9F5F58">
        <w:rPr>
          <w:rFonts w:ascii="Times New Roman" w:hAnsi="Times New Roman" w:eastAsia="Times New Roman" w:cs="Times New Roman"/>
          <w:noProof/>
          <w:lang w:val="en-US"/>
        </w:rPr>
        <w:t xml:space="preserve">8. </w:t>
      </w:r>
      <w:r w:rsidRPr="5B9F5F58" w:rsidR="5B9F5F58">
        <w:rPr>
          <w:rFonts w:ascii="Times New Roman" w:hAnsi="Times New Roman" w:eastAsia="Times New Roman" w:cs="Times New Roman"/>
          <w:noProof/>
          <w:lang w:val="en-US"/>
        </w:rPr>
        <w:t>Robustnost</w:t>
      </w:r>
    </w:p>
    <w:p xmlns:wp14="http://schemas.microsoft.com/office/word/2010/wordml" w:rsidP="5B9F5F58" w14:paraId="0F978620" wp14:textId="77777777">
      <w:pPr>
        <w:rPr>
          <w:rFonts w:ascii="Times New Roman" w:hAnsi="Times New Roman" w:eastAsia="Times New Roman" w:cs="Times New Roman"/>
          <w:noProof/>
          <w:lang w:val="en-US"/>
        </w:rPr>
      </w:pPr>
      <w:r w:rsidRPr="5B9F5F58" w:rsidR="5B9F5F58">
        <w:rPr>
          <w:rFonts w:ascii="Times New Roman" w:hAnsi="Times New Roman" w:eastAsia="Times New Roman" w:cs="Times New Roman"/>
          <w:noProof/>
          <w:lang w:val="en-US"/>
        </w:rPr>
        <w:t xml:space="preserve">- </w:t>
      </w:r>
      <w:r w:rsidRPr="5B9F5F58" w:rsidR="5B9F5F58">
        <w:rPr>
          <w:rFonts w:ascii="Times New Roman" w:hAnsi="Times New Roman" w:eastAsia="Times New Roman" w:cs="Times New Roman"/>
          <w:noProof/>
          <w:lang w:val="en-US"/>
        </w:rPr>
        <w:t>alternativní</w:t>
      </w:r>
      <w:r w:rsidRPr="5B9F5F58" w:rsidR="5B9F5F58">
        <w:rPr>
          <w:rFonts w:ascii="Times New Roman" w:hAnsi="Times New Roman" w:eastAsia="Times New Roman" w:cs="Times New Roman"/>
          <w:noProof/>
          <w:lang w:val="en-US"/>
        </w:rPr>
        <w:t xml:space="preserve"> </w:t>
      </w:r>
      <w:r w:rsidRPr="5B9F5F58" w:rsidR="5B9F5F58">
        <w:rPr>
          <w:rFonts w:ascii="Times New Roman" w:hAnsi="Times New Roman" w:eastAsia="Times New Roman" w:cs="Times New Roman"/>
          <w:noProof/>
          <w:lang w:val="en-US"/>
        </w:rPr>
        <w:t>definice</w:t>
      </w:r>
    </w:p>
    <w:p xmlns:wp14="http://schemas.microsoft.com/office/word/2010/wordml" w:rsidP="5B9F5F58" w14:paraId="37D62B30" wp14:textId="77777777">
      <w:pPr>
        <w:rPr>
          <w:rFonts w:ascii="Times New Roman" w:hAnsi="Times New Roman" w:eastAsia="Times New Roman" w:cs="Times New Roman"/>
          <w:noProof/>
          <w:lang w:val="en-US"/>
        </w:rPr>
      </w:pPr>
      <w:r w:rsidRPr="5B9F5F58" w:rsidR="5B9F5F58">
        <w:rPr>
          <w:rFonts w:ascii="Times New Roman" w:hAnsi="Times New Roman" w:eastAsia="Times New Roman" w:cs="Times New Roman"/>
          <w:noProof/>
          <w:lang w:val="en-US"/>
        </w:rPr>
        <w:t xml:space="preserve">- </w:t>
      </w:r>
      <w:r w:rsidRPr="5B9F5F58" w:rsidR="5B9F5F58">
        <w:rPr>
          <w:rFonts w:ascii="Times New Roman" w:hAnsi="Times New Roman" w:eastAsia="Times New Roman" w:cs="Times New Roman"/>
          <w:noProof/>
          <w:lang w:val="en-US"/>
        </w:rPr>
        <w:t>jiné</w:t>
      </w:r>
      <w:r w:rsidRPr="5B9F5F58" w:rsidR="5B9F5F58">
        <w:rPr>
          <w:rFonts w:ascii="Times New Roman" w:hAnsi="Times New Roman" w:eastAsia="Times New Roman" w:cs="Times New Roman"/>
          <w:noProof/>
          <w:lang w:val="en-US"/>
        </w:rPr>
        <w:t xml:space="preserve"> </w:t>
      </w:r>
      <w:r w:rsidRPr="5B9F5F58" w:rsidR="5B9F5F58">
        <w:rPr>
          <w:rFonts w:ascii="Times New Roman" w:hAnsi="Times New Roman" w:eastAsia="Times New Roman" w:cs="Times New Roman"/>
          <w:noProof/>
          <w:lang w:val="en-US"/>
        </w:rPr>
        <w:t>targety</w:t>
      </w:r>
    </w:p>
    <w:p xmlns:wp14="http://schemas.microsoft.com/office/word/2010/wordml" w:rsidP="5B9F5F58" w14:paraId="44EAFD9C" wp14:textId="77777777">
      <w:pPr>
        <w:rPr>
          <w:rFonts w:ascii="Times New Roman" w:hAnsi="Times New Roman" w:eastAsia="Times New Roman" w:cs="Times New Roman"/>
          <w:noProof/>
          <w:lang w:val="en-US"/>
        </w:rPr>
      </w:pPr>
    </w:p>
    <w:p xmlns:wp14="http://schemas.microsoft.com/office/word/2010/wordml" w:rsidP="5B9F5F58" w14:paraId="2509E587" wp14:textId="77777777">
      <w:pPr>
        <w:rPr>
          <w:rFonts w:ascii="Times New Roman" w:hAnsi="Times New Roman" w:eastAsia="Times New Roman" w:cs="Times New Roman"/>
          <w:noProof/>
          <w:lang w:val="en-US"/>
        </w:rPr>
      </w:pPr>
      <w:r w:rsidRPr="5B9F5F58" w:rsidR="5B9F5F58">
        <w:rPr>
          <w:rFonts w:ascii="Times New Roman" w:hAnsi="Times New Roman" w:eastAsia="Times New Roman" w:cs="Times New Roman"/>
          <w:noProof/>
          <w:lang w:val="en-US"/>
        </w:rPr>
        <w:t xml:space="preserve">9. </w:t>
      </w:r>
      <w:r w:rsidRPr="5B9F5F58" w:rsidR="5B9F5F58">
        <w:rPr>
          <w:rFonts w:ascii="Times New Roman" w:hAnsi="Times New Roman" w:eastAsia="Times New Roman" w:cs="Times New Roman"/>
          <w:noProof/>
          <w:lang w:val="en-US"/>
        </w:rPr>
        <w:t>Interpretace</w:t>
      </w:r>
    </w:p>
    <w:p xmlns:wp14="http://schemas.microsoft.com/office/word/2010/wordml" w:rsidP="5B9F5F58" w14:paraId="577CFD9F" wp14:textId="77777777">
      <w:pPr>
        <w:rPr>
          <w:rFonts w:ascii="Times New Roman" w:hAnsi="Times New Roman" w:eastAsia="Times New Roman" w:cs="Times New Roman"/>
          <w:noProof/>
          <w:lang w:val="en-US"/>
        </w:rPr>
      </w:pPr>
      <w:r w:rsidRPr="5B9F5F58" w:rsidR="5B9F5F58">
        <w:rPr>
          <w:rFonts w:ascii="Times New Roman" w:hAnsi="Times New Roman" w:eastAsia="Times New Roman" w:cs="Times New Roman"/>
          <w:noProof/>
          <w:lang w:val="en-US"/>
        </w:rPr>
        <w:t xml:space="preserve">- text </w:t>
      </w:r>
      <w:r w:rsidRPr="5B9F5F58" w:rsidR="5B9F5F58">
        <w:rPr>
          <w:rFonts w:ascii="Times New Roman" w:hAnsi="Times New Roman" w:eastAsia="Times New Roman" w:cs="Times New Roman"/>
          <w:noProof/>
          <w:lang w:val="en-US"/>
        </w:rPr>
        <w:t>jako</w:t>
      </w:r>
      <w:r w:rsidRPr="5B9F5F58" w:rsidR="5B9F5F58">
        <w:rPr>
          <w:rFonts w:ascii="Times New Roman" w:hAnsi="Times New Roman" w:eastAsia="Times New Roman" w:cs="Times New Roman"/>
          <w:noProof/>
          <w:lang w:val="en-US"/>
        </w:rPr>
        <w:t xml:space="preserve"> </w:t>
      </w:r>
      <w:r w:rsidRPr="5B9F5F58" w:rsidR="5B9F5F58">
        <w:rPr>
          <w:rFonts w:ascii="Times New Roman" w:hAnsi="Times New Roman" w:eastAsia="Times New Roman" w:cs="Times New Roman"/>
          <w:noProof/>
          <w:lang w:val="en-US"/>
        </w:rPr>
        <w:t>zdroj</w:t>
      </w:r>
      <w:r w:rsidRPr="5B9F5F58" w:rsidR="5B9F5F58">
        <w:rPr>
          <w:rFonts w:ascii="Times New Roman" w:hAnsi="Times New Roman" w:eastAsia="Times New Roman" w:cs="Times New Roman"/>
          <w:noProof/>
          <w:lang w:val="en-US"/>
        </w:rPr>
        <w:t xml:space="preserve"> </w:t>
      </w:r>
      <w:r w:rsidRPr="5B9F5F58" w:rsidR="5B9F5F58">
        <w:rPr>
          <w:rFonts w:ascii="Times New Roman" w:hAnsi="Times New Roman" w:eastAsia="Times New Roman" w:cs="Times New Roman"/>
          <w:noProof/>
          <w:lang w:val="en-US"/>
        </w:rPr>
        <w:t>informací</w:t>
      </w:r>
    </w:p>
    <w:p xmlns:wp14="http://schemas.microsoft.com/office/word/2010/wordml" w:rsidP="5B9F5F58" w14:paraId="1808158E" wp14:textId="77777777">
      <w:pPr>
        <w:rPr>
          <w:rFonts w:ascii="Times New Roman" w:hAnsi="Times New Roman" w:eastAsia="Times New Roman" w:cs="Times New Roman"/>
          <w:noProof/>
          <w:lang w:val="en-US"/>
        </w:rPr>
      </w:pPr>
      <w:r w:rsidRPr="5B9F5F58" w:rsidR="5B9F5F58">
        <w:rPr>
          <w:rFonts w:ascii="Times New Roman" w:hAnsi="Times New Roman" w:eastAsia="Times New Roman" w:cs="Times New Roman"/>
          <w:noProof/>
          <w:lang w:val="en-US"/>
        </w:rPr>
        <w:t xml:space="preserve">- </w:t>
      </w:r>
      <w:r w:rsidRPr="5B9F5F58" w:rsidR="5B9F5F58">
        <w:rPr>
          <w:rFonts w:ascii="Times New Roman" w:hAnsi="Times New Roman" w:eastAsia="Times New Roman" w:cs="Times New Roman"/>
          <w:noProof/>
          <w:lang w:val="en-US"/>
        </w:rPr>
        <w:t>změny</w:t>
      </w:r>
      <w:r w:rsidRPr="5B9F5F58" w:rsidR="5B9F5F58">
        <w:rPr>
          <w:rFonts w:ascii="Times New Roman" w:hAnsi="Times New Roman" w:eastAsia="Times New Roman" w:cs="Times New Roman"/>
          <w:noProof/>
          <w:lang w:val="en-US"/>
        </w:rPr>
        <w:t xml:space="preserve"> </w:t>
      </w:r>
      <w:r w:rsidRPr="5B9F5F58" w:rsidR="5B9F5F58">
        <w:rPr>
          <w:rFonts w:ascii="Times New Roman" w:hAnsi="Times New Roman" w:eastAsia="Times New Roman" w:cs="Times New Roman"/>
          <w:noProof/>
          <w:lang w:val="en-US"/>
        </w:rPr>
        <w:t>jako</w:t>
      </w:r>
      <w:r w:rsidRPr="5B9F5F58" w:rsidR="5B9F5F58">
        <w:rPr>
          <w:rFonts w:ascii="Times New Roman" w:hAnsi="Times New Roman" w:eastAsia="Times New Roman" w:cs="Times New Roman"/>
          <w:noProof/>
          <w:lang w:val="en-US"/>
        </w:rPr>
        <w:t xml:space="preserve"> </w:t>
      </w:r>
      <w:r w:rsidRPr="5B9F5F58" w:rsidR="5B9F5F58">
        <w:rPr>
          <w:rFonts w:ascii="Times New Roman" w:hAnsi="Times New Roman" w:eastAsia="Times New Roman" w:cs="Times New Roman"/>
          <w:noProof/>
          <w:lang w:val="en-US"/>
        </w:rPr>
        <w:t>signál</w:t>
      </w:r>
      <w:r w:rsidRPr="5B9F5F58" w:rsidR="5B9F5F58">
        <w:rPr>
          <w:rFonts w:ascii="Times New Roman" w:hAnsi="Times New Roman" w:eastAsia="Times New Roman" w:cs="Times New Roman"/>
          <w:noProof/>
          <w:lang w:val="en-US"/>
        </w:rPr>
        <w:t xml:space="preserve"> (Bayesian updating)</w:t>
      </w:r>
    </w:p>
    <w:p xmlns:wp14="http://schemas.microsoft.com/office/word/2010/wordml" w14:paraId="296E44CD" wp14:textId="24F63A98">
      <w:r>
        <w:br w:type="page"/>
      </w:r>
    </w:p>
    <w:p xmlns:wp14="http://schemas.microsoft.com/office/word/2010/wordml" w:rsidP="5B9F5F58" w14:paraId="5FCF5C1B" wp14:textId="62697FA2">
      <w:pPr>
        <w:pStyle w:val="Normal"/>
        <w:rPr>
          <w:rFonts w:ascii="Times New Roman" w:hAnsi="Times New Roman" w:eastAsia="Times New Roman" w:cs="Times New Roman"/>
          <w:b w:val="1"/>
          <w:bCs w:val="1"/>
          <w:noProof/>
          <w:u w:val="single"/>
          <w:lang w:val="en-US"/>
        </w:rPr>
      </w:pPr>
      <w:r w:rsidRPr="5B9F5F58" w:rsidR="5B9F5F58">
        <w:rPr>
          <w:rFonts w:ascii="Times New Roman" w:hAnsi="Times New Roman" w:eastAsia="Times New Roman" w:cs="Times New Roman"/>
          <w:b w:val="1"/>
          <w:bCs w:val="1"/>
          <w:noProof/>
          <w:u w:val="single"/>
          <w:lang w:val="en-US"/>
        </w:rPr>
        <w:t>Struktura práce</w:t>
      </w:r>
    </w:p>
    <w:p xmlns:wp14="http://schemas.microsoft.com/office/word/2010/wordml" w:rsidP="5B9F5F58" w14:paraId="32A36C38" wp14:textId="77777777">
      <w:pPr>
        <w:rPr>
          <w:rFonts w:ascii="Times New Roman" w:hAnsi="Times New Roman" w:eastAsia="Times New Roman" w:cs="Times New Roman"/>
          <w:noProof/>
          <w:lang w:val="en-US"/>
        </w:rPr>
      </w:pPr>
      <w:r w:rsidRPr="5B9F5F58" w:rsidR="5B9F5F58">
        <w:rPr>
          <w:rFonts w:ascii="Times New Roman" w:hAnsi="Times New Roman" w:eastAsia="Times New Roman" w:cs="Times New Roman"/>
          <w:noProof/>
          <w:lang w:val="en-US"/>
        </w:rPr>
        <w:t>1. Introduction</w:t>
      </w:r>
    </w:p>
    <w:p xmlns:wp14="http://schemas.microsoft.com/office/word/2010/wordml" w:rsidP="5B9F5F58" w14:paraId="772CC87A" wp14:textId="77777777">
      <w:pPr>
        <w:rPr>
          <w:rFonts w:ascii="Times New Roman" w:hAnsi="Times New Roman" w:eastAsia="Times New Roman" w:cs="Times New Roman"/>
          <w:noProof/>
          <w:lang w:val="en-US"/>
        </w:rPr>
      </w:pPr>
      <w:r w:rsidRPr="5B9F5F58" w:rsidR="5B9F5F58">
        <w:rPr>
          <w:rFonts w:ascii="Times New Roman" w:hAnsi="Times New Roman" w:eastAsia="Times New Roman" w:cs="Times New Roman"/>
          <w:noProof/>
          <w:lang w:val="en-US"/>
        </w:rPr>
        <w:t>2. Literature Review</w:t>
      </w:r>
    </w:p>
    <w:p xmlns:wp14="http://schemas.microsoft.com/office/word/2010/wordml" w:rsidP="5B9F5F58" w14:paraId="1D79B6C1" wp14:textId="77777777">
      <w:pPr>
        <w:rPr>
          <w:rFonts w:ascii="Times New Roman" w:hAnsi="Times New Roman" w:eastAsia="Times New Roman" w:cs="Times New Roman"/>
          <w:noProof/>
          <w:lang w:val="en-US"/>
        </w:rPr>
      </w:pPr>
      <w:r w:rsidRPr="5B9F5F58" w:rsidR="5B9F5F58">
        <w:rPr>
          <w:rFonts w:ascii="Times New Roman" w:hAnsi="Times New Roman" w:eastAsia="Times New Roman" w:cs="Times New Roman"/>
          <w:noProof/>
          <w:lang w:val="en-US"/>
        </w:rPr>
        <w:t>3. Data</w:t>
      </w:r>
    </w:p>
    <w:p xmlns:wp14="http://schemas.microsoft.com/office/word/2010/wordml" w:rsidP="5B9F5F58" w14:paraId="7EF7277C" wp14:textId="77777777">
      <w:pPr>
        <w:rPr>
          <w:rFonts w:ascii="Times New Roman" w:hAnsi="Times New Roman" w:eastAsia="Times New Roman" w:cs="Times New Roman"/>
          <w:noProof/>
          <w:lang w:val="en-US"/>
        </w:rPr>
      </w:pPr>
      <w:r w:rsidRPr="5B9F5F58" w:rsidR="5B9F5F58">
        <w:rPr>
          <w:rFonts w:ascii="Times New Roman" w:hAnsi="Times New Roman" w:eastAsia="Times New Roman" w:cs="Times New Roman"/>
          <w:noProof/>
          <w:lang w:val="en-US"/>
        </w:rPr>
        <w:t>4. Methodology</w:t>
      </w:r>
    </w:p>
    <w:p xmlns:wp14="http://schemas.microsoft.com/office/word/2010/wordml" w:rsidP="5B9F5F58" w14:paraId="794FB556" wp14:textId="77777777">
      <w:pPr>
        <w:rPr>
          <w:rFonts w:ascii="Times New Roman" w:hAnsi="Times New Roman" w:eastAsia="Times New Roman" w:cs="Times New Roman"/>
          <w:noProof/>
          <w:lang w:val="en-US"/>
        </w:rPr>
      </w:pPr>
      <w:r w:rsidRPr="5B9F5F58" w:rsidR="5B9F5F58">
        <w:rPr>
          <w:rFonts w:ascii="Times New Roman" w:hAnsi="Times New Roman" w:eastAsia="Times New Roman" w:cs="Times New Roman"/>
          <w:noProof/>
          <w:lang w:val="en-US"/>
        </w:rPr>
        <w:t>5. Results</w:t>
      </w:r>
    </w:p>
    <w:p xmlns:wp14="http://schemas.microsoft.com/office/word/2010/wordml" w:rsidP="5B9F5F58" w14:paraId="613CD32E" wp14:textId="77777777">
      <w:pPr>
        <w:rPr>
          <w:rFonts w:ascii="Times New Roman" w:hAnsi="Times New Roman" w:eastAsia="Times New Roman" w:cs="Times New Roman"/>
          <w:noProof/>
          <w:lang w:val="en-US"/>
        </w:rPr>
      </w:pPr>
      <w:r w:rsidRPr="5B9F5F58" w:rsidR="5B9F5F58">
        <w:rPr>
          <w:rFonts w:ascii="Times New Roman" w:hAnsi="Times New Roman" w:eastAsia="Times New Roman" w:cs="Times New Roman"/>
          <w:noProof/>
          <w:lang w:val="en-US"/>
        </w:rPr>
        <w:t>6. Robustness</w:t>
      </w:r>
    </w:p>
    <w:p xmlns:wp14="http://schemas.microsoft.com/office/word/2010/wordml" w:rsidP="5B9F5F58" w14:paraId="16A1F5A8" wp14:textId="77777777">
      <w:pPr>
        <w:rPr>
          <w:rFonts w:ascii="Times New Roman" w:hAnsi="Times New Roman" w:eastAsia="Times New Roman" w:cs="Times New Roman"/>
          <w:noProof/>
          <w:lang w:val="en-US"/>
        </w:rPr>
      </w:pPr>
      <w:r w:rsidRPr="5B9F5F58" w:rsidR="5B9F5F58">
        <w:rPr>
          <w:rFonts w:ascii="Times New Roman" w:hAnsi="Times New Roman" w:eastAsia="Times New Roman" w:cs="Times New Roman"/>
          <w:noProof/>
          <w:lang w:val="en-US"/>
        </w:rPr>
        <w:t>7. Conclusion</w:t>
      </w:r>
    </w:p>
    <w:p xmlns:wp14="http://schemas.microsoft.com/office/word/2010/wordml" w:rsidP="5B9F5F58" w14:paraId="3DEEC669" wp14:textId="77777777">
      <w:pPr>
        <w:rPr>
          <w:rFonts w:ascii="Times New Roman" w:hAnsi="Times New Roman" w:eastAsia="Times New Roman" w:cs="Times New Roman"/>
          <w:noProof/>
          <w:lang w:val="en-US"/>
        </w:rPr>
      </w:pPr>
    </w:p>
    <w:sectPr w:rsidRPr="0006063C" w:rsidR="00FC693F" w:rsidSect="00034616">
      <w:pgSz w:w="12240" w:h="15840" w:orient="portrait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15="http://schemas.microsoft.com/office/word/2012/wordml" mc:Ignorable="w14 wp14 w15">
  <w:zoom w:val="bestFit"/>
  <w:proofState w:spelling="clean" w:grammar="dirty"/>
  <w:trackRevisions w:val="false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2C4A1A7"/>
    <w:rsid w:val="1C1306D1"/>
    <w:rsid w:val="5B9F5F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15:docId w15:val="{4CA6B892-2145-40CC-98CA-E01F764B27E2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 wp14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3" /><Relationship Type="http://schemas.microsoft.com/office/2007/relationships/stylesWithEffects" Target="stylesWithEffects.xml" Id="rId4" /><Relationship Type="http://schemas.openxmlformats.org/officeDocument/2006/relationships/settings" Target="settings.xml" Id="rId5" /><Relationship Type="http://schemas.openxmlformats.org/officeDocument/2006/relationships/webSettings" Target="webSettings.xml" Id="rId6" /><Relationship Type="http://schemas.openxmlformats.org/officeDocument/2006/relationships/fontTable" Target="fontTable.xml" Id="rId7" /><Relationship Type="http://schemas.openxmlformats.org/officeDocument/2006/relationships/theme" Target="theme/theme1.xml" Id="rId8" /><Relationship Type="http://schemas.openxmlformats.org/officeDocument/2006/relationships/customXml" Target="../customXml/item1.xml" Id="rId1" /><Relationship Type="http://schemas.openxmlformats.org/officeDocument/2006/relationships/numbering" Target="numbering.xml" Id="rId2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Manager/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python-docx</dc:creator>
  <keywords/>
  <dc:description>generated by python-docx</dc:description>
  <lastModifiedBy>Šimon Slánský</lastModifiedBy>
  <revision>2</revision>
  <dcterms:created xsi:type="dcterms:W3CDTF">2013-12-23T23:15:00.0000000Z</dcterms:created>
  <dcterms:modified xsi:type="dcterms:W3CDTF">2026-03-19T15:17:42.6249017Z</dcterms:modified>
  <category/>
</coreProperties>
</file>